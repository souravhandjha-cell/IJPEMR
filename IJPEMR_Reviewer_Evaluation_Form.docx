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INTERNATIONAL JOURNAL OF PHARMACEUTICAL, ENGINEERING AND MULTIDISCIPLINARY RESEARCH</w:t>
      </w:r>
    </w:p>
    <w:p>
      <w:pPr>
        <w:jc w:val="center"/>
      </w:pPr>
      <w:r>
        <w:rPr>
          <w:b/>
          <w:sz w:val="24"/>
        </w:rPr>
        <w:t>(IJPEMR)</w:t>
      </w:r>
    </w:p>
    <w:p>
      <w:pPr>
        <w:jc w:val="center"/>
      </w:pPr>
      <w:r>
        <w:rPr>
          <w:b/>
          <w:sz w:val="24"/>
        </w:rPr>
        <w:t>Reviewer Evaluation Form</w:t>
      </w:r>
    </w:p>
    <w:p>
      <w:r>
        <w:t>Website: https://ijpemr.online/</w:t>
      </w:r>
    </w:p>
    <w:p>
      <w:r>
        <w:rPr>
          <w:b/>
          <w:sz w:val="23"/>
        </w:rPr>
        <w:t>A. MANUSCRIPT INFORMATION</w:t>
      </w:r>
    </w:p>
    <w:p>
      <w:r>
        <w:t>Manuscript ID: ______________________________________________</w:t>
      </w:r>
    </w:p>
    <w:p>
      <w:r>
        <w:t>Manuscript Title: _____________________________________________</w:t>
      </w:r>
    </w:p>
    <w:p>
      <w:r>
        <w:t>Article Type: ☐ Original Research  ☐ Review  ☐ Short Communication  ☐ Case Report  ☐ Other</w:t>
      </w:r>
    </w:p>
    <w:p>
      <w:r>
        <w:rPr>
          <w:b/>
          <w:sz w:val="23"/>
        </w:rPr>
        <w:t>B. REVIEWER ASSESSMENT</w:t>
      </w:r>
    </w:p>
    <w:p>
      <w:r>
        <w:t>Please evaluate each criterion and add specific comments where improvement is required.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Criterion</w:t>
            </w:r>
          </w:p>
        </w:tc>
        <w:tc>
          <w:tcPr>
            <w:tcW w:type="dxa" w:w="2045"/>
          </w:tcPr>
          <w:p>
            <w:r>
              <w:t>Excellent</w:t>
            </w:r>
          </w:p>
        </w:tc>
        <w:tc>
          <w:tcPr>
            <w:tcW w:type="dxa" w:w="2045"/>
          </w:tcPr>
          <w:p>
            <w:r>
              <w:t>Good</w:t>
            </w:r>
          </w:p>
        </w:tc>
        <w:tc>
          <w:tcPr>
            <w:tcW w:type="dxa" w:w="2045"/>
          </w:tcPr>
          <w:p>
            <w:r>
              <w:t>Needs</w:t>
              <w:br/>
              <w:t>Improvement</w:t>
            </w:r>
          </w:p>
        </w:tc>
        <w:tc>
          <w:tcPr>
            <w:tcW w:type="dxa" w:w="2045"/>
          </w:tcPr>
          <w:p>
            <w:r>
              <w:t>Poor</w:t>
            </w:r>
          </w:p>
        </w:tc>
      </w:tr>
      <w:tr>
        <w:tc>
          <w:tcPr>
            <w:tcW w:type="dxa" w:w="2045"/>
            <w:vAlign w:val="center"/>
          </w:tcPr>
          <w:p>
            <w:r>
              <w:t>Originality / novelty</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Scientific or technical quality</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Research objective and rationale</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Methodology / study design</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Results and data presentation</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Discussion and interpretation</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Conclusion</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Tables / figures</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References and citation quality</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Language, clarity and presentation</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Overall quality</w:t>
            </w:r>
          </w:p>
        </w:tc>
        <w:tc>
          <w:tcPr>
            <w:tcW w:type="dxa" w:w="2045"/>
            <w:vAlign w:val="center"/>
          </w:tcPr>
          <w:p>
            <w:r>
              <w:t>☐</w:t>
            </w:r>
          </w:p>
        </w:tc>
        <w:tc>
          <w:tcPr>
            <w:tcW w:type="dxa" w:w="2045"/>
            <w:vAlign w:val="center"/>
          </w:tcPr>
          <w:p>
            <w:r>
              <w:t>☐</w:t>
            </w:r>
          </w:p>
        </w:tc>
        <w:tc>
          <w:tcPr>
            <w:tcW w:type="dxa" w:w="2045"/>
            <w:vAlign w:val="center"/>
          </w:tcPr>
          <w:p>
            <w:r>
              <w:t>☐</w:t>
            </w:r>
          </w:p>
        </w:tc>
        <w:tc>
          <w:tcPr>
            <w:tcW w:type="dxa" w:w="2045"/>
            <w:vAlign w:val="center"/>
          </w:tcPr>
          <w:p>
            <w:r>
              <w:t>☐</w:t>
            </w:r>
          </w:p>
        </w:tc>
      </w:tr>
    </w:tbl>
    <w:p>
      <w:r>
        <w:rPr>
          <w:b/>
          <w:sz w:val="23"/>
        </w:rPr>
        <w:t>C. MAJOR COMMENTS</w:t>
      </w:r>
    </w:p>
    <w:p>
      <w:r>
        <w:t>Please provide detailed comments on major scientific, technical, methodological or interpretive issues that must be addressed.</w:t>
      </w:r>
    </w:p>
    <w:p>
      <w:r>
        <w:br/>
        <w:t>________________________________________________________________________________</w:t>
        <w:br/>
        <w:t>________________________________________________________________________________</w:t>
        <w:br/>
        <w:t>________________________________________________________________________________</w:t>
      </w:r>
    </w:p>
    <w:p>
      <w:r>
        <w:rPr>
          <w:b/>
          <w:sz w:val="23"/>
        </w:rPr>
        <w:t>D. MINOR COMMENTS</w:t>
      </w:r>
    </w:p>
    <w:p>
      <w:r>
        <w:t>Please list minor corrections, formatting issues, typographical errors or clarification requests.</w:t>
      </w:r>
    </w:p>
    <w:p>
      <w:r>
        <w:br/>
        <w:t>________________________________________________________________________________</w:t>
        <w:br/>
        <w:t>________________________________________________________________________________</w:t>
        <w:br/>
        <w:t>________________________________________________________________________________</w:t>
      </w:r>
    </w:p>
    <w:p>
      <w:r>
        <w:rPr>
          <w:b/>
          <w:sz w:val="23"/>
        </w:rPr>
        <w:t>E. ETHICS &amp; INTEGRITY</w:t>
      </w:r>
    </w:p>
    <w:p>
      <w:r>
        <w:t>Plagiarism / substantial text overlap concern: ☐ No ☐ Yes ☐ Unsure</w:t>
      </w:r>
    </w:p>
    <w:p>
      <w:r>
        <w:t>Duplicate or simultaneous submission concern: ☐ No ☐ Yes ☐ Unsure</w:t>
      </w:r>
    </w:p>
    <w:p>
      <w:r>
        <w:t>Ethical approval / informed consent appears adequate where applicable: ☐ Yes ☐ No ☐ Not applicable</w:t>
      </w:r>
    </w:p>
    <w:p>
      <w:r>
        <w:t>Conflict of interest concern: ☐ No ☐ Yes ☐ Unsure</w:t>
      </w:r>
    </w:p>
    <w:p>
      <w:r>
        <w:t>Data integrity / fabrication / falsification concern: ☐ No ☐ Yes ☐ Unsure</w:t>
      </w:r>
    </w:p>
    <w:p>
      <w:r>
        <w:rPr>
          <w:b/>
          <w:sz w:val="23"/>
        </w:rPr>
        <w:t>F. CONFIDENTIAL COMMENTS TO THE EDITOR</w:t>
      </w:r>
    </w:p>
    <w:p>
      <w:r>
        <w:t>These comments are intended only for the editorial team and should not be written as author-facing instructions.</w:t>
      </w:r>
    </w:p>
    <w:p>
      <w:r>
        <w:br/>
        <w:t>________________________________________________________________________________</w:t>
        <w:br/>
        <w:t>________________________________________________________________________________</w:t>
        <w:br/>
        <w:t>________________________________________________________________________________</w:t>
      </w:r>
    </w:p>
    <w:p>
      <w:r>
        <w:rPr>
          <w:b/>
          <w:sz w:val="23"/>
        </w:rPr>
        <w:t>G. FINAL RECOMMENDATION</w:t>
      </w:r>
    </w:p>
    <w:p>
      <w:r>
        <w:t>☐ Accept</w:t>
      </w:r>
    </w:p>
    <w:p>
      <w:r>
        <w:t>☐ Minor Revision</w:t>
      </w:r>
    </w:p>
    <w:p>
      <w:r>
        <w:t>☐ Major Revision</w:t>
      </w:r>
    </w:p>
    <w:p>
      <w:r>
        <w:t>☐ Reject</w:t>
      </w:r>
    </w:p>
    <w:p>
      <w:r>
        <w:rPr>
          <w:b/>
          <w:sz w:val="23"/>
        </w:rPr>
        <w:t>H. REVIEWER DECLARATION</w:t>
      </w:r>
    </w:p>
    <w:p>
      <w:r>
        <w:t>I confirm that I have reviewed this manuscript objectively and confidentially. I have disclosed any relevant conflict of interest to the editorial team and will not use or share confidential information from the manuscript for personal advantage. My recommendation is based on the manuscript's scholarly quality and relevance to IJPEMR.</w:t>
      </w:r>
    </w:p>
    <w:p>
      <w:r>
        <w:rPr>
          <w:b/>
          <w:sz w:val="23"/>
        </w:rPr>
        <w:t>I. REVIEWER DETAILS</w:t>
      </w:r>
    </w:p>
    <w:p>
      <w:r>
        <w:t>Reviewer Name: ______________________________________________</w:t>
      </w:r>
    </w:p>
    <w:p>
      <w:r>
        <w:t>Affiliation: __________________________________________________</w:t>
      </w:r>
    </w:p>
    <w:p>
      <w:r>
        <w:t>Email: ______________________________________________________</w:t>
      </w:r>
    </w:p>
    <w:p>
      <w:r>
        <w:t>Date of Review: __________________  Signature (if required): __________________</w:t>
      </w:r>
    </w:p>
    <w:p/>
    <w:p>
      <w:pPr>
        <w:jc w:val="center"/>
      </w:pPr>
      <w:r>
        <w:rPr>
          <w:i/>
          <w:sz w:val="18"/>
        </w:rPr>
        <w:t>IJPEMR — Reviewer Evaluation Form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
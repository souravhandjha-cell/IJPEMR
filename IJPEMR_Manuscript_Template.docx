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IJPEMR Manuscript Template</w:t>
      </w:r>
    </w:p>
    <w:p>
      <w:r>
        <w:t>International Journal of Pharmaceutical, Engineering and Multidisciplinary Research (IJPEMR)</w:t>
      </w:r>
    </w:p>
    <w:p>
      <w:r>
        <w:t>Please replace the instructional text with your manuscript content and follow the Author Guidelines on the journal website.</w:t>
      </w:r>
    </w:p>
    <w:p>
      <w:pPr>
        <w:pStyle w:val="Heading1"/>
      </w:pPr>
      <w:r>
        <w:t>Title of the Manuscript</w:t>
      </w:r>
    </w:p>
    <w:p>
      <w:r>
        <w:t>Enter content here.</w:t>
      </w:r>
    </w:p>
    <w:p>
      <w:pPr>
        <w:pStyle w:val="Heading1"/>
      </w:pPr>
      <w:r>
        <w:t>Authors and Affiliations</w:t>
      </w:r>
    </w:p>
    <w:p>
      <w:r>
        <w:t>Enter content here.</w:t>
      </w:r>
    </w:p>
    <w:p>
      <w:pPr>
        <w:pStyle w:val="Heading1"/>
      </w:pPr>
      <w:r>
        <w:t>Abstract</w:t>
      </w:r>
    </w:p>
    <w:p>
      <w:r>
        <w:t>Enter content here.</w:t>
      </w:r>
    </w:p>
    <w:p>
      <w:pPr>
        <w:pStyle w:val="Heading1"/>
      </w:pPr>
      <w:r>
        <w:t>Keywords</w:t>
      </w:r>
    </w:p>
    <w:p>
      <w:r>
        <w:t>Enter content here.</w:t>
      </w:r>
    </w:p>
    <w:p>
      <w:pPr>
        <w:pStyle w:val="Heading1"/>
      </w:pPr>
      <w:r>
        <w:t>1. Introduction</w:t>
      </w:r>
    </w:p>
    <w:p>
      <w:r>
        <w:t>Enter content here.</w:t>
      </w:r>
    </w:p>
    <w:p>
      <w:pPr>
        <w:pStyle w:val="Heading1"/>
      </w:pPr>
      <w:r>
        <w:t>2. Materials and Methods / Methodology</w:t>
      </w:r>
    </w:p>
    <w:p>
      <w:r>
        <w:t>Enter content here.</w:t>
      </w:r>
    </w:p>
    <w:p>
      <w:pPr>
        <w:pStyle w:val="Heading1"/>
      </w:pPr>
      <w:r>
        <w:t>3. Results</w:t>
      </w:r>
    </w:p>
    <w:p>
      <w:r>
        <w:t>Enter content here.</w:t>
      </w:r>
    </w:p>
    <w:p>
      <w:pPr>
        <w:pStyle w:val="Heading1"/>
      </w:pPr>
      <w:r>
        <w:t>4. Discussion</w:t>
      </w:r>
    </w:p>
    <w:p>
      <w:r>
        <w:t>Enter content here.</w:t>
      </w:r>
    </w:p>
    <w:p>
      <w:pPr>
        <w:pStyle w:val="Heading1"/>
      </w:pPr>
      <w:r>
        <w:t>5. Conclusion</w:t>
      </w:r>
    </w:p>
    <w:p>
      <w:r>
        <w:t>Enter content here.</w:t>
      </w:r>
    </w:p>
    <w:p>
      <w:pPr>
        <w:pStyle w:val="Heading1"/>
      </w:pPr>
      <w:r>
        <w:t>Acknowledgements</w:t>
      </w:r>
    </w:p>
    <w:p>
      <w:r>
        <w:t>Enter content here.</w:t>
      </w:r>
    </w:p>
    <w:p>
      <w:pPr>
        <w:pStyle w:val="Heading1"/>
      </w:pPr>
      <w:r>
        <w:t>Funding Statement</w:t>
      </w:r>
    </w:p>
    <w:p>
      <w:r>
        <w:t>Enter content here.</w:t>
      </w:r>
    </w:p>
    <w:p>
      <w:pPr>
        <w:pStyle w:val="Heading1"/>
      </w:pPr>
      <w:r>
        <w:t>Conflict of Interest Statement</w:t>
      </w:r>
    </w:p>
    <w:p>
      <w:r>
        <w:t>Enter content here.</w:t>
      </w:r>
    </w:p>
    <w:p>
      <w:pPr>
        <w:pStyle w:val="Heading1"/>
      </w:pPr>
      <w:r>
        <w:t>Ethics Statement</w:t>
      </w:r>
    </w:p>
    <w:p>
      <w:r>
        <w:t>Enter content here.</w:t>
      </w:r>
    </w:p>
    <w:p>
      <w:pPr>
        <w:pStyle w:val="Heading1"/>
      </w:pPr>
      <w:r>
        <w:t>Data Availability Statement</w:t>
      </w:r>
    </w:p>
    <w:p>
      <w:r>
        <w:t>Enter content here.</w:t>
      </w:r>
    </w:p>
    <w:p>
      <w:pPr>
        <w:pStyle w:val="Heading1"/>
      </w:pPr>
      <w:r>
        <w:t>References</w:t>
      </w:r>
    </w:p>
    <w:p>
      <w:r>
        <w:t>Enter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